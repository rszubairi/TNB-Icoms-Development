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UAT-03-02-005    |    Reference: USR-12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03 — User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User Create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GCU Stations multi-select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User List (/admin/users), User Create/Edit (/admin/users/new, /admin/users/:id)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/api/users, GET /api/users/{id}, POST /api/users, PUT /api/users/{id}, DELETE /api/users/{id}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an Admin/System Setup user.</w:t>
      </w:r>
    </w:p>
    <w:p>
      <w:pPr>
        <w:pStyle w:val="ListBullet"/>
      </w:pPr>
      <w:r>
        <w:t>At least one existing user record, plus Role and Zone reference data seeded.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On the create form, select one or more GCU Stations checkboxes.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Selections are saved and reflected when reopening the user for edit. Action for UAT: verify the station list shown reflects real/current stations, not the hardcoded placeholder set (Station A/B/C/D) found in code review — flag as defect if placeholder data is present in a production-facing build.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UAT-03-02-005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
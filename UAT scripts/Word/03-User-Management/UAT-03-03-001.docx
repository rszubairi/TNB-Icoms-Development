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UAT-03-03-001    |    Reference: USR-14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User Edit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Edit and save changes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 Admin/System Setup user.</w:t>
      </w:r>
    </w:p>
    <w:p>
      <w:pPr>
        <w:pStyle w:val="ListBullet"/>
      </w:pPr>
      <w:r>
        <w:t>At least one existing user record, plus Role and Zone reference data seeded.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an existing user, change Full Name/Email/Phone/Role/Zone, click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PUT /api/users/{id} succeeds; changes are reflected in the User List and when reopening the record.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UAT-03-03-001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
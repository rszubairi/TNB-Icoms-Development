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UAT-03-01-004    |    Reference: USR-04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User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Filter by Zone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Select a Zone from the Zone dropdown filter.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Only users in that zone are shown.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
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UAT-03-02-002    |    Reference: USR-09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03 — User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User Create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Required field validation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User List (/admin/users), User Create/Edit (/admin/users/new, /admin/users/:id)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 /api/users, GET /api/users/{id}, POST /api/users, PUT /api/users/{id}, DELETE /api/users/{id}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 Admin/System Setup user.</w:t>
      </w:r>
    </w:p>
    <w:p>
      <w:pPr>
        <w:pStyle w:val="ListBullet"/>
      </w:pPr>
      <w:r>
        <w:t>At least one existing user record, plus Role and Zone reference data seeded.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the create form, leave TNB ID, Full Name, Email, Phone Number, Role, or Zone blank one at a time; attempt to click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Form is not submitted; inline validation errors appear for each missing required field after markAllAsTouched.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UAT-03-02-002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
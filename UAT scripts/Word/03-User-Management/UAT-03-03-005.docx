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UAT-03-03-005    |    Reference: USR-18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03 — User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03 — User Edit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Cancel without saving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User List (/admin/users), User Create/Edit (/admin/users/new, /admin/users/:id)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 /api/users, GET /api/users/{id}, POST /api/users, PUT /api/users/{id}, DELETE /api/users/{id}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an Admin/System Setup user.</w:t>
      </w:r>
    </w:p>
    <w:p>
      <w:pPr>
        <w:pStyle w:val="ListBullet"/>
      </w:pPr>
      <w:r>
        <w:t>At least one existing user record, plus Role and Zone reference data seeded.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Open a user for edit, make a change, then navigate away without clicking Save (e.g. back link).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No changes are persisted; reopening the record shows original data.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UAT-03-03-005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
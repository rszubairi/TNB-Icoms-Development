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UAT-03-01-003    |    Reference: USR-03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User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Filter by Role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a Role from the Role dropdown filter.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Only users with that role are shown. "All roles" (or equivalent) resets the filter.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
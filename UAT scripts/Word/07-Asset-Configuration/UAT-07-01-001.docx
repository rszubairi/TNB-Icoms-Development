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UAT-07-01-001    |    Reference: CFG-01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Voltage &amp; Equipment Types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Voltage levels list loads and CRUD works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Navigate to /admin/voltage-equipment. Add a new voltage level (e.g. "132kV"), edit an existing one, then deactivate one.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Each action succeeds and is reflected in the list immediately; deactivated voltage levels no longer appear in dependent dropdowns (e.g. Equipment Directory, Outage creation).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UAT-07-01-001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
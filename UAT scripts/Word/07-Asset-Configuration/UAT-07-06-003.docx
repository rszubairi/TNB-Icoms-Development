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UAT-07-06-003    |    Reference: CFG-19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Mnemonic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Upload invalid file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upload a file in the wrong format or with malformed rows.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Upload is rejected with a clear error message; no partial/corrupt data is committed.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UAT-07-06-003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
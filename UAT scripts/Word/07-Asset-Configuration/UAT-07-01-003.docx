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UAT-07-01-003    |    Reference: CFG-03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07 — Asset Configuration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Voltage &amp; Equipment Types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Duplicate voltage level / equipment type rejected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Voltage &amp; Equipment Types (/admin/voltage-equipment), Equipment Directory (/admin/equipment), Off-Point Management (/admin/off-points), Dropdown Management (/admin/dropdown-values), Transmission Lines (/admin/transmission-lines), Conflicting Lines (/admin/conflicting-lines), Linking Lines (/admin/linking-lines), Mnemonic List (/admin/mnemonic)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VoltageLevelsController.cs, EquipmentTypesController.cs, EquipmentController.cs, DropdownValuesController.cs, TransmissionLinesController.cs, ConflictingLinesController.cs, LinkingLinesController.cs, MnemonicController.cs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Admin/System Setup user.</w:t>
      </w:r>
    </w:p>
    <w:p>
      <w:pPr>
        <w:pStyle w:val="ListBullet"/>
      </w:pPr>
      <w:r>
        <w:t>Stations and zones already configured (see script 06).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Attempt to create a voltage level or equipment type with a name that already exists.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Save fails with a clear duplicate error.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UAT-07-01-003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
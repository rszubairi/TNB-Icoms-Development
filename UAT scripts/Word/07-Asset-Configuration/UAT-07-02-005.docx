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UAT-07-02-005    |    Reference: CFG-08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07 — Asset Configuration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Equipment Directory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Deactivate equipment in use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Voltage &amp; Equipment Types (/admin/voltage-equipment), Equipment Directory (/admin/equipment), Off-Point Management (/admin/off-points), Dropdown Management (/admin/dropdown-values), Transmission Lines (/admin/transmission-lines), Conflicting Lines (/admin/conflicting-lines), Linking Lines (/admin/linking-lines), Mnemonic List (/admin/mnemonic)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VoltageLevelsController.cs, EquipmentTypesController.cs, EquipmentController.cs, DropdownValuesController.cs, TransmissionLinesController.cs, ConflictingLinesController.cs, LinkingLinesController.cs, MnemonicController.cs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ListBullet"/>
      </w:pPr>
      <w:r>
        <w:t>Stations and zones already configured (see script 06).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to deactivate equipment currently referenced by an active/pending outage.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Either blocked with a warning, or deactivation is allowed but existing outage records retain the historical reference — confirm actual behaviour against business rules.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UAT-07-02-005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
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UAT-07-05-001    |    Reference: CFG-13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07 — Asset Configuration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05 — Transmission Lines / Conflicting Lines / Linking Lines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Transmission line CRUD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Voltage &amp; Equipment Types (/admin/voltage-equipment), Equipment Directory (/admin/equipment), Off-Point Management (/admin/off-points), Dropdown Management (/admin/dropdown-values), Transmission Lines (/admin/transmission-lines), Conflicting Lines (/admin/conflicting-lines), Linking Lines (/admin/linking-lines), Mnemonic List (/admin/mnemonic)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VoltageLevelsController.cs, EquipmentTypesController.cs, EquipmentController.cs, DropdownValuesController.cs, TransmissionLinesController.cs, ConflictingLinesController.cs, LinkingLinesController.cs, MnemonicController.cs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ListBullet"/>
      </w:pPr>
      <w:r>
        <w:t>Stations and zones already configured (see script 06).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/admin/transmission-lines. Add a new transmission line (name, connected stations, voltage level), edit, and deactivate.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CRUD operations succeed; line appears in downstream selectors (Outage creation, Conflicting/Linking Lines config).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UAT-07-05-001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
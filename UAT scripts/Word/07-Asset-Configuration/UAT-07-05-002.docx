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UAT-07-05-002    |    Reference: CFG-14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07 — Asset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05 — Transmission Lines / Conflicting Lines / Linking Lines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Conflicting lines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Voltage &amp; Equipment Types (/admin/voltage-equipment), Equipment Directory (/admin/equipment), Off-Point Management (/admin/off-points), Dropdown Management (/admin/dropdown-values), Transmission Lines (/admin/transmission-lines), Conflicting Lines (/admin/conflicting-lines), Linking Lines (/admin/linking-lines), Mnemonic List (/admin/mnemonic)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VoltageLevelsController.cs, EquipmentTypesController.cs, EquipmentController.cs, DropdownValuesController.cs, TransmissionLinesController.cs, ConflictingLinesController.cs, LinkingLinesController.cs, MnemonicController.cs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ListBullet"/>
      </w:pPr>
      <w:r>
        <w:t>Stations and zones already configured (see script 06).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/admin/conflicting-lines. Define a conflict relationship between two transmission lines,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Relationship saved; when creating/scheduling an outage on one of the conflicting lines, the system should surface a conflict warning (cross-check with script 08, Outage Scheduling).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UAT-07-05-002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
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UAT-07-02-001    |    Reference: CFG-04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Equipment Directory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Equipment list loads with filters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/admin/equipment. Filter by Station, Voltage Level, and/or Equipment Type.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loads all configured equipment; filters correctly narrow results.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
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UAT-07-06-001    |    Reference: CFG-17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Mnemonic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Mnemonic list view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/admin/mnemonic.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of existing mnemonics/codes displayed.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UAT-07-06-001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
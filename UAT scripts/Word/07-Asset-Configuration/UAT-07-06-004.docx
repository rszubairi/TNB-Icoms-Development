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UAT-07-06-004    |    Reference: CFG-20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07 — Asset Configuration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06 — Mnemonic List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Manual add/edit of a single mnemonic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Voltage &amp; Equipment Types (/admin/voltage-equipment), Equipment Directory (/admin/equipment), Off-Point Management (/admin/off-points), Dropdown Management (/admin/dropdown-values), Transmission Lines (/admin/transmission-lines), Conflicting Lines (/admin/conflicting-lines), Linking Lines (/admin/linking-lines), Mnemonic List (/admin/mnemonic)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VoltageLevelsController.cs, EquipmentTypesController.cs, EquipmentController.cs, DropdownValuesController.cs, TransmissionLinesController.cs, ConflictingLinesController.cs, LinkingLinesController.cs, MnemonicController.cs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Admin/System Setup user.</w:t>
      </w:r>
    </w:p>
    <w:p>
      <w:pPr>
        <w:pStyle w:val="ListBullet"/>
      </w:pPr>
      <w:r>
        <w:t>Stations and zones already configured (see script 06).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Add or edit a single mnemonic entry via the UI form (if supported alongside bulk upload).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Change saves and is reflected in the list.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UAT-07-06-004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
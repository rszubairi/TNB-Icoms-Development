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UAT-13-02-002    |    Reference: CM-13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13 — Commissioning Memos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02 — Stage 2 — S/E (status = PendingSE)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S/E reject loops back to Engineer PIC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Memo List (/commissioning-memos), Memo Detail (/commissioning-memos/:id)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CommissioningMemosController.cs (api/commissioning-memos)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 user in the TOMS/GNM approval chain. At least one existing Outage record to reference.</w:t>
      </w:r>
    </w:p>
    <w:p>
      <w:pPr>
        <w:pStyle w:val="ListBullet"/>
      </w:pPr>
      <w:r>
        <w:t>Known gap: the backend enforces workflow stage transitions only by record Status, not by the caller's role — no role/policy checks found on CommissioningMemosController. Treat CM-ROLE-* below as a high-priority defect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On a PendingSE memo, enter a Rejection Reason, click Reject.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Status returns to PendingEngineerPic; reason visible on detail.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UAT-13-02-002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
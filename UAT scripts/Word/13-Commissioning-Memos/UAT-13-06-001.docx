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UAT-13-06-001    |    Reference: CM-20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Post-Approval — Commissioning Result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Record commissioning result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an Approved memo, select a Commissioning Result (In Progress / On Soak / Comm Successful / Comm Not Successful), click Record Result.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api/commissioning-memos/{id}/commissioning-result succeeds; result is saved and displayed in both the detail page and the list's Result column. This does not change the approval Status.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UAT-13-06-001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
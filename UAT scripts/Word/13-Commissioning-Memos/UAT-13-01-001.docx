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UAT-13-01-001    |    Reference: CM-01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Memo list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/commissioning-memos.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Table shows Memo No., Outage, Type, Status (badge), Result, Submitted By, Submitted At.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
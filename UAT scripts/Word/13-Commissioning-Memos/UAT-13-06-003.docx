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UAT-13-06-003    |    Reference: CM-22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Post-Approval — Commissioning Result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Filter memo list by Outage / Status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Apply Outage and/or Status filters (GET api/commissioning-memos?outageId=&amp;status=) if exposed in the UI.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List narrows correctly to matching records.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UAT-13-06-003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
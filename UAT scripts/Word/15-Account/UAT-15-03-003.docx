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UAT-15-03-003    |    Reference: ACC-14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15 — Account (Self-Service)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Password Change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Change password — mismatch rejected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Account (/account)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AccountController.cs (api/account/me), RoleTransferRequestsController.cs, RoleService.cs, ZoneService.cs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any authenticated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Enter a New Password and a different Confirm Password,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"New password and confirmation do not match."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UAT-15-03-003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
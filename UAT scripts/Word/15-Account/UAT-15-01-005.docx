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UAT-15-01-005    |    Reference: ACC-05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15 — Account (Self-Service)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Profile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Duplicate email rejected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Account (/account)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AccountController.cs (api/account/me), RoleTransferRequestsController.cs, RoleService.cs, ZoneService.cs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Another user already exists with a given email.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Attempt to change your email to one already in use by another account.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Save fails with a clear server-side error message.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UAT-15-01-005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
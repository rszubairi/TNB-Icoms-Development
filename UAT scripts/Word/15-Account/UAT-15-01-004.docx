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UAT-15-01-004    |    Reference: ACC-04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15 — Account (Self-Service)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Profile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Cancel profile edit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Account (/account)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AccountController.cs (api/account/me), RoleTransferRequestsController.cs, RoleService.cs, ZoneService.cs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any authenticated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Edit, change a field, click Cancel.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Form closes without saving; original values are restored on screen.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UAT-15-01-004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
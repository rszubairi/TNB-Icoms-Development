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UAT-15-02-003    |    Reference: ACC-08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15 — Account (Self-Service)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Role/Zone Transfer Request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Submit a transfer request — both role and zone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Account (/account)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AccountController.cs (api/account/me), RoleTransferRequestsController.cs, RoleService.cs, ZoneService.cs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any authenticated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Select both a Requested Role and Requested Zone, enter a Reason, submit.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Request created successfully with both changes requested.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UAT-15-02-003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
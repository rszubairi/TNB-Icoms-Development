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UAT-15-01-003    |    Reference: ACC-03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Profile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Edit profile — required field validation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Clear Full Name or Email, attempt to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"Name and email are required."; Phone Number remains optional.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
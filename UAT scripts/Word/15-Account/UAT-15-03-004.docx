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UAT-15-03-004    |    Reference: ACC-15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15 — Account (Self-Service)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03 — Password Change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Change password — minimum length enforced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Account (/account)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AccountController.cs (api/account/me), RoleTransferRequestsController.cs, RoleService.cs, ZoneService.cs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any authenticated user.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Enter a New Password shorter than 8 characters, submit.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Blocked with "New password must be at least 8 characters."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UAT-15-03-004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
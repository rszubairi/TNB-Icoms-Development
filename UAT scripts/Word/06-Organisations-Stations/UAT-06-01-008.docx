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UAT-06-01-008    |    Reference: ORG-08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Prevent deletion of station/organisation in use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delete an organisation or station that has associated equipment, outages, or users.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Deletion blocked with a clear message, or a soft-delete/deactivate path is offered instead.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
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UAT-06-01-003    |    Reference: ORG-03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06 — Organisations &amp; Stations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General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Required field validation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/admin/organisations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OrganisationsController.cs, StationsController.cs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Admin/System Setup user.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Attempt to save with mandatory fields blank.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Save blocked, inline validation errors shown.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UAT-06-01-003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
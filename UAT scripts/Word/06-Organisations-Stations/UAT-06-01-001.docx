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UAT-06-01-001    |    Reference: ORG-01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06 — Organisations &amp; Stations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Organisations list loads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/admin/organisations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OrganisationsController.cs, StationsController.cs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/admin/organisations.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List of organisations displayed with key attributes (name, type/zone, associated stations count, status).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UAT-06-01-001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
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UAT-06-01-006    |    Reference: ORG-06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06 — Organisations &amp; Stations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General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Add a station under an organisation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/admin/organisations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OrganisationsController.cs, StationsController.cs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Admin/System Setup user.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From an organisation's detail view (or a dedicated Stations screen), add a new station with name, zone, voltage level, and coordinates/location as applicable.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Station is created and linked to the correct organisation; appears in downstream dropdowns (e.g. Equipment Directory, GCU Stations on User form).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UAT-06-01-006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
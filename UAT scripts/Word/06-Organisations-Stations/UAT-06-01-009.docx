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UAT-06-01-009    |    Reference: ORG-09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06 — Organisations &amp; Stations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01 — General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Duplicate organisation/station name rejected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Medium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/admin/organisations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OrganisationsController.cs, StationsController.cs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as Admin/System Setup user.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Attempt to create an organisation or station with a name that already exists within the same zone.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Save fails with a clear duplicate error.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UAT-06-01-009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
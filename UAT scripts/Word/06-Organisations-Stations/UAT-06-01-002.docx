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UAT-06-01-002    |    Reference: ORG-02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06 — Organisations &amp; Stations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Create a new organisation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/admin/organisations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OrganisationsController.cs, StationsController.cs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Add Organisation, complete required fields (name, zone/region, contact details as applicable),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New organisation created and appears in the list.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UAT-06-01-002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
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UAT-09-01-007    |    Reference: GNC-07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Scheduled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Scheduled zone filter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Apply the zone filter (if present) on the Scheduled view.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Only outages in the selected zone are shown; matches GET /api/gnc/scheduled?zoneId=.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UAT-09-01-007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
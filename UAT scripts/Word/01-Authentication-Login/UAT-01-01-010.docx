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UAT-01-01-010    |    Reference: LOGIN-10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01 — Authentication &amp; Login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Route guard blocks unauthenticated access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Login (/login) — features/auth/login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POST /api/auth/login, POST /api/auth/login-ad, POST /api/auth/refresh, POST /api/auth/logout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Application URL accessible, not authenticated (clear cookies/local storage first).</w:t>
      </w:r>
    </w:p>
    <w:p>
      <w:pPr>
        <w:pStyle w:val="ListBullet"/>
      </w:pPr>
      <w:r>
        <w:t>Valid test credentials available for at least one Local user and, if adLoginEnabled is true in the target environment, one AD/SSO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Without logging in, directly navigate to an internal route, e.g. /admin/users.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authGuard redirects the browser to /login. The originally requested page is not rendered.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UAT-01-01-010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
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UAT-01-01-009    |    Reference: LOGIN-09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01 — Authentication &amp; Login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Session persistence after page refresh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Login (/login) — features/auth/login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POST /api/auth/login, POST /api/auth/login-ad, POST /api/auth/refresh, POST /api/auth/logout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Application URL accessible, not authenticated (clear cookies/local storage first).</w:t>
      </w:r>
    </w:p>
    <w:p>
      <w:pPr>
        <w:pStyle w:val="ListBullet"/>
      </w:pPr>
      <w:r>
        <w:t>Valid test credentials available for at least one Local user and, if adLoginEnabled is true in the target environment, one AD/SSO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Log in successfully, then refresh the browser (F5) on any authenticated page.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User remains logged in (session/token restored via POST /api/auth/refresh or stored token), not redirected back to /login.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UAT-01-01-009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
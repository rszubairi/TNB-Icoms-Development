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UAT-01-01-005    |    Reference: LOGIN-05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"Remember me" checkbox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Application URL accessible, not authenticated (clear cookies/local storage first).</w:t>
      </w:r>
    </w:p>
    <w:p>
      <w:pPr>
        <w:pStyle w:val="ListBullet"/>
      </w:pPr>
      <w:r>
        <w:t>Valid test credentials available for at least one Local user and, if adLoginEnabled is true in the target environment, one AD/SSO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Log in successfully with "Remember me" checked.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Confirm with dev/backend team the actual persistence behaviour (e.g. longer-lived refresh token). Document actual behaviour observed; flag as a defect if no observable difference exists.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
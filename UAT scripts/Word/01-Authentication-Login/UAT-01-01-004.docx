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UAT-01-01-004    |    Reference: LOGIN-04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01 — Authentication &amp; 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Required field validation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Login (/login) — features/auth/login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POST /api/auth/login, POST /api/auth/login-ad, POST /api/auth/refresh, POST /api/auth/logout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Application URL accessible, not authenticated (clear cookies/local storage first).</w:t>
      </w:r>
    </w:p>
    <w:p>
      <w:pPr>
        <w:pStyle w:val="ListBullet"/>
      </w:pPr>
      <w:r>
        <w:t>Valid test credentials available for at least one Local user and, if adLoginEnabled is true in the target environment, one AD/SSO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Leave "Staff ID / Email" blank, click into and out of the field (or attempt submit).</w:t>
      </w:r>
    </w:p>
    <w:p>
      <w:pPr>
        <w:pStyle w:val="ListNumber"/>
      </w:pPr>
      <w:r>
        <w:t>Leave "Password" blank, click into and out of the field.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Inline validation errors appear under each empty required field once touched. Sign In does not submit while required fields are empty/invalid.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UAT-01-01-004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
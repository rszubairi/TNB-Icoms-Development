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UAT-01-01-001    |    Reference: LOGIN-01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01 — Authentication &amp; 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Successful login with valid local credentials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Login (/login) — features/auth/login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POST /api/auth/login, POST /api/auth/login-ad, POST /api/auth/refresh, POST /api/auth/logout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Application URL accessible, not authenticated (clear cookies/local storage first).</w:t>
      </w:r>
    </w:p>
    <w:p>
      <w:pPr>
        <w:pStyle w:val="ListBullet"/>
      </w:pPr>
      <w:r>
        <w:t>Valid test credentials available for at least one Local user and, if adLoginEnabled is true in the target environment, one AD/SSO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Navigate to /login.</w:t>
      </w:r>
    </w:p>
    <w:p>
      <w:pPr>
        <w:pStyle w:val="ListNumber"/>
      </w:pPr>
      <w:r>
        <w:t>Enter a valid Staff ID/Email in "Staff ID / Email".</w:t>
      </w:r>
    </w:p>
    <w:p>
      <w:pPr>
        <w:pStyle w:val="ListNumber"/>
      </w:pPr>
      <w:r>
        <w:t>Enter the correct password.</w:t>
      </w:r>
    </w:p>
    <w:p>
      <w:pPr>
        <w:pStyle w:val="ListNumber"/>
      </w:pPr>
      <w:r>
        <w:t>Click Sign In.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Button shows "Signing in…" while submitting, then user is redirected to /admin/users (or role-appropriate landing page). Sidebar and header render with the logged-in user's name.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UAT-01-01-001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
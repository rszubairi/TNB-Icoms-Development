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UAT-01-01-003    |    Reference: LOGIN-03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Login fails with unknown identifier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 Staff ID/Email that does not exist, any password, click Sign 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Generic error shown (should not reveal whether the account exists, for security). User remains on /login.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
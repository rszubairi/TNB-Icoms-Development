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UAT-12-02-003    |    Reference: SLD-08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SLD Detail — Drawing Upload/Download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Upload rejects empty/oversized file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with roles covering Requestor, Engineer, S/E, DCE as needed per test.</w:t>
      </w:r>
    </w:p>
    <w:p>
      <w:pPr>
        <w:pStyle w:val="ListBullet"/>
      </w:pPr>
      <w:r>
        <w:t>Zone, Station, Voltage Level reference data seeded.</w:t>
      </w:r>
    </w:p>
    <w:p>
      <w:pPr>
        <w:pStyle w:val="ListBullet"/>
      </w:pPr>
      <w:r>
        <w:t>SLD status values (in order): PendingEngineerReview → PendingSE → PendingDCE → PendingRequestorApproval → Published, with Rejected reachable from the Engineer stage, and any stage rejection (after Engineer) routing back to PendingEngineerReview for rework.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Attempt to submit the upload with no file selected; separately, attempt a file larger than 25 MB.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No-file case: onFileSelected short-circuits, no request sent. Oversized case: server returns 413/400 (RequestSizeLimit exceeded); a clear error message is shown, not a raw failure.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UAT-12-02-003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
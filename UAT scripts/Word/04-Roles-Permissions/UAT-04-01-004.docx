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UAT-04-01-004    |    Reference: ROLE-04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04 — Roles &amp; Permissions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Duplicate role name rejected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/admin/roles — features/admin/users/roles/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RolesController.cs (GET/POST/PUT/DELETE /api/roles)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Attempt to create a role with a name that already exists.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Save fails with a clear error message.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UAT-04-01-004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
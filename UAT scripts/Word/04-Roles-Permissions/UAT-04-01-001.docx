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UAT-04-01-001    |    Reference: ROLE-01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04 — Roles &amp; Permissions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Role list loads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/admin/roles — features/admin/users/roles/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RolesController.cs (GET/POST/PUT/DELETE /api/roles)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/admin/roles.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List of existing roles displayed (e.g. Admin, Requestor/Planner, TOMS/GNM, GNC, GCU), each with associated permission summary.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UAT-04-01-001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
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UAT-04-01-009    |    Reference: ROLE-09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04 — Roles &amp; Permissions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Non-admin access restriction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/admin/roles — features/admin/users/roles/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RolesController.cs (GET/POST/PUT/DELETE /api/roles)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Login as non-admin role.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to navigate to /admin/roles directly.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Access denied/redirected.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UAT-04-01-009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
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UAT-04-01-008    |    Reference: ROLE-08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04 — Roles &amp; Permissions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Prevent deletion of a role currently assigned to users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/admin/roles — features/admin/users/roles/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RolesController.cs (GET/POST/PUT/DELETE /api/roles)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Attempt to delete a role that has one or more users assigned.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Deletion is blocked with a clear message (e.g. "Role is in use"), or user is prompted to reassign affected users first.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UAT-04-01-008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
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UAT-14-01-003    |    Reference: LOG-03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Error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View error log detail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into a specific error log entry.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Full error detail displayed (stack trace/context) without exposing this to non-admin roles elsewhere in the app.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
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UAT-14-03-001    |    Reference: LOG-10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Email Templates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Email templates list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/admin/email-templates.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of configured templates displayed (e.g. welcome email, role transfer notification, outage approval notification).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
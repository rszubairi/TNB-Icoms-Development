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UAT-14-03-005    |    Reference: LOG-14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Email Templates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Non-admin access restriction (all System Logs screens)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Login as non-admin role.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navigate directly to each System Logs URL.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denied/redirected — these screens should not be accessible to non-admin roles, especially Error Logs (may expose sensitive technical detail).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UAT-14-03-005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
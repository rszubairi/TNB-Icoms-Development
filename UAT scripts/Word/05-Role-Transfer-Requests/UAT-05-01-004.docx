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UAT-05-01-004    |    Reference: RTR-04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05 — Role Transfer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Reject a pending request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/admin/role-transfer-requests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RoleTransferRequestsController.cs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 (approver). A second test user account to act as requestor, if self-service submission is supported.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 Pending request, click Reject, optionally provide a reason.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Request status changes to "Rejected"; the affected user's role remains unchanged.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UAT-05-01-004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
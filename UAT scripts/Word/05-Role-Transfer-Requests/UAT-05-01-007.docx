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UAT-05-01-007    |    Reference: RTR-07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05 — Role Transfer Requests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Filter by status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/admin/role-transfer-requests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RoleTransferRequestsController.cs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 (approver). A second test user account to act as requestor, if self-service submission is supported.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Use any status filter (Pending/Approved/Rejected) if present.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List correctly filters to the selected status.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UAT-05-01-007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
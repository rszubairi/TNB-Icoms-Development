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UAT-05-01-003    |    Reference: RTR-03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05 — Role Transfer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Approve a pending request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/admin/role-transfer-requests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RoleTransferRequestsController.cs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 (approver). A second test user account to act as requestor, if self-service submission is supported.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 Pending request, click Approve.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Request status changes to "Approved"; the affected user's role is updated accordingly (cross-check via User Management, USR-14). An email/notification is triggered if applicable (cross-check Email Logs, script 14).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UAT-05-01-003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
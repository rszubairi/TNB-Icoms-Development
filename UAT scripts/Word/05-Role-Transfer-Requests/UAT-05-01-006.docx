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UAT-05-01-006    |    Reference: RTR-06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05 — Role Transfer Requests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General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Cannot re-approve/re-reject an already-actioned request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/admin/role-transfer-requests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RoleTransferRequestsController.cs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Admin/System Setup user (approver). A second test user account to act as requestor, if self-service submission is supported.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Open a request already marked Approved or Rejected.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Approve/Reject actions are disabled or hidden; request is shown as read-only/historical.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UAT-05-01-006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
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UAT-08-01-004    |    Reference: OUT-04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Outage Request — Description required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Complete all minimum fields, leave Description blank, click Submit Outage Request.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"Description is required to submit." Saving as Draft with the same data (OUT-02) should still succeed.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
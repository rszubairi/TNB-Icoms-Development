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UAT-08-05-001    |    Reference: OUT-30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05 — Data Repository (read-only)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Data Repository is read-only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/outages/repository.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Lists all outages with PlannerStatus="Agreed" &amp;&amp; RequestorStatus="Confirmed" within the user's zone; no checkboxes, bulk action bar, or row action buttons are shown — only a View link per row.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UAT-08-05-001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
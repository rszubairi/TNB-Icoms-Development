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UAT-08-10-004    |    Reference: OUT-61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10 — Project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Mark project Complete with no open outages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Mark Complete on a project with zero open outages.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Generic confirm dialog (no open-outage warning); project moves to Closed on confirmation.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UAT-08-10-004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
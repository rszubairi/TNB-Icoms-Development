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UAT-08-04-002    |    Reference: OUT-27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04 — Pending Approval (GNM)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Approve (single row)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Approve.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/outages/{id}/gnm-approve succeeds; GnmStatus becomes "Approved", ApprovedById recorded; outage disappears from Pending Approval and becomes available in GNC's Scheduled Outage (script 09, GNC-01).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UAT-08-04-002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
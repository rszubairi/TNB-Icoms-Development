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UAT-08-10-005    |    Reference: OUT-62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10 — Project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Re-open a closed project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On a Closed project, click Re-open, confirm.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/projects/{id}/status with isActive=true succeeds; project returns to the Open list and becomes selectable again on Outage Create.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UAT-08-10-005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
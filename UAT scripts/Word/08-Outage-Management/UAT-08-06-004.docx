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UAT-08-06-004    |    Reference: OUT-34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Outage Detail — GNM Study &amp; Approval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Start Study invalid from non-Pending state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Start Study on an outage not in GnmStatus="Pending" (button should not even be visible — verify via direct API call or stale page state).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Action rejected server-side with a clear error if attempted.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UAT-08-06-004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
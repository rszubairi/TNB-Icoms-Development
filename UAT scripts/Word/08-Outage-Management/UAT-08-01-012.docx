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UAT-08-01-012    |    Reference: OUT-12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Not Taken lock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The zone has an outage with GncStatus="Outage Closed - Not Taken" and a null NotTakenReasonId.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create any new outage in that zone.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Creation is blocked entirely until the Not Taken record is resolved (has a reason recorded).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
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UAT-08-08-004    |    Reference: OUT-51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08 — Change Request Review (GNM)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Reject can be cancelled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Reject, then click Cancel instead of confirming.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No change is made to the batch; it remains Pending.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UAT-08-08-004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
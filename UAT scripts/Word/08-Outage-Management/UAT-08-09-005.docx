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UAT-08-09-005    |    Reference: OUT-57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09 — Outage Calendar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Click a day with no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an empty day cell.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 selection/detail panel is shown, or a clear "no outages" state — confirm no error occurs.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UAT-08-09-005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
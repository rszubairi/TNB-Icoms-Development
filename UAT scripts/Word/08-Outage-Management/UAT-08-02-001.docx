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UAT-08-02-001    |    Reference: OUT-17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Pending Review (Planner review)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Pending Review list scoping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/outages/pending-review.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Only outages with RequestorStatus="Pending" &amp;&amp; PlannerStatus==null are listed.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UAT-08-02-001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
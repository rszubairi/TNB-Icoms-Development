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UAT-08-06-005    |    Reference: OUT-35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Set KIV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Outage with GnmStatus in Pending or Under-Study.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Set KIV.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/outages/{id}/kiv succeeds; GnmStatus becomes "KIV".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
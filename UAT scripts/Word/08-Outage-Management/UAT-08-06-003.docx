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UAT-08-06-003    |    Reference: OUT-33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Outage Detail — GNM Study &amp;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Start Study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Outage with GnmStatus="Pending".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Start Study.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/outages/{id}/study/start succeeds; GnmStatus becomes "Under-Study"; button is hidden thereafter.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UAT-08-06-003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
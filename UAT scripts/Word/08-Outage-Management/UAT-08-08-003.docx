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UAT-08-08-003    |    Reference: OUT-50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08 — Change Request Review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a Change Request batch with comment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Reject, enter an optional Comment, click Confirm Reject.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/api/change-requests/{batchId}/reject succeeds; all rows set to Rejected with the ReviewComment stored; comment is visible to the requestor on the outage's batch history (OUT-47).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UAT-08-08-003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
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UAT-08-01-008    |    Reference: OUT-08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Create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Successful submission — created by Planner/GNM/GNM_ADMIN role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Planner, GNM, or GNM_ADMIN role.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Submit a non-emergency outage.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PlannerStatus="Agreed" is set automatically (RequestorStatus remains "Pending") — outage skips Pending Review and appears directly in Confirmation.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UAT-08-01-008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
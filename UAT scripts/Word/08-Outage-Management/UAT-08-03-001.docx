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UAT-08-03-001    |    Reference: OUT-22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Confirmation Page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Confirmation list scoping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/outages/confirmation.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outages with PlannerStatus="Agreed" &amp;&amp; RequestorStatus="Pending" are listed.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
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UAT-08-06-009    |    Reference: OUT-39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Outage Detail — GNM Study &amp; Approval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Revert blocked once GNC has taken the outage active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GnmStatus="Approved" and GncStatus="Taken-Active" (or any GNC status other than null/Not-Taken).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revert (button should not be visible; verify via direct call if possible).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Server rejects with "This outage already has GNC activity and cannot be reverted."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UAT-08-06-009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
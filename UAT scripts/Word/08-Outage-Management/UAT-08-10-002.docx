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UAT-08-10-002    |    Reference: OUT-59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10 — Project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TP Code and Name required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save with either field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"TP Code and Name are both required."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UAT-08-10-002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
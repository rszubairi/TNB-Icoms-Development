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UAT-08-01-002    |    Reference: OUT-02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Create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Save as Draft with minimum required fields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Complete Station, Voltage, Equipment Type, Primary Equipment, Job Type, Start Date, End Date only (leave Description blank), click Save as Draft.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/api/outages succeeds with RequestorStatus="Draft", PlannerStatus=null, GnmStatus="Pending". Description is not required for a draft.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UAT-08-01-002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
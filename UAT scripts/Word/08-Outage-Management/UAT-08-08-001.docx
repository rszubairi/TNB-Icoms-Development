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UAT-08-08-001    |    Reference: OUT-48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08 — Change Request Review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Pending Change Requests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/outages/change-requests.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Only batches with Status="Pending" are listed, each linking to its outage and showing field rows and reason.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UAT-08-08-001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
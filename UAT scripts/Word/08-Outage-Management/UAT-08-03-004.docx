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UAT-08-03-004    |    Reference: OUT-25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Confirmation Page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Bulk Confirm / Bulk Reject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Select multiple rows, use bulk Confirm and bulk Reject actions.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/outages/bulk/confirm / /bulk/reject process correctly; reject warns about irreversibility before proceeding.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UAT-08-03-004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
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UAT-08-13-002    |    Reference: OUT-70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13 — Authorisation Personnel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Required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save with Name, Email, or Zone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"Name, email, and zone are all required."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
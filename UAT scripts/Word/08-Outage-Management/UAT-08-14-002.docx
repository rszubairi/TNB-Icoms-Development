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UAT-08-14-002    |    Reference: OUT-73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14 — Change Request Settings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Reject invalid Days value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Enter 0, a negative number, or a non-integer value, attempt to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"Enter a whole number of days, 1 or greater."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UAT-08-14-002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
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UAT-08-09-003    |    Reference: OUT-55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09 — Outage Calendar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Status chip colour mapping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View outages with a variety of statuses on the calendar, including at least one with a status not in the explicit chip map (e.g. "Under-Study", "KIV", or any "Outage Closed - ..." variant).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Pending/Agreed/Confirmed/Approved/Rejected/Closed map to their distinct chip colours. Action for UAT: confirm whether statuses like Under-Study/KIV/Outage Closed variants are expected to have their own distinct chips — code review found these fall back to the generic "chip-pending" style, which may be visually misleading. Log as a defect if a distinct visual is expected.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UAT-08-09-003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
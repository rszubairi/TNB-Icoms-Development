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UAT-08-10-001    |    Reference: OUT-58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10 — Project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a project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/admin/projects, enter TP Code and Project Name, optionally select a Zone,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/api/projects succeeds; project appears in the "Open" list; is selectable on Outage Create for non-Routine-Maintenance job types.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UAT-08-10-001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
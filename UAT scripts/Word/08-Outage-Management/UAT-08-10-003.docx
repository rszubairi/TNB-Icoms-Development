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UAT-08-10-003    |    Reference: OUT-60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10 — Project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Mark project Complete with open outages warns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 project with openOutageCount &gt; 0.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Mark Complete.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Confirmation dialog specifically warns "...still has N open outage(s)... Mark it Complete anyway?"; confirming proceeds, moving the project to the "Closed"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UAT-08-10-003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
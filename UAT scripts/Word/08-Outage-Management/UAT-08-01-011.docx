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UAT-08-01-011    |    Reference: OUT-11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KIV warning (non-blocking)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An existing outage on the same equipment already set to GnmStatus="KIV".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Create a new outage on the same equipment with non-overlapping-enough parameters to pass validation.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Outage is created successfully, but a non-blocking warning is returned/displayed suggesting a Change Request instead be used.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UAT-08-01-011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
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UAT-08-06-008    |    Reference: OUT-38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Outage Detail — GNM Study &amp; Approval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Revert to Under-Study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GnmStatus="Approved" and GncStatus is null or "Outage Closed - Not Taken".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Revert to Under-Study, confirm the dialog.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/outages/{id}/gnm-revert succeeds; GnmStatus returns to "Under-Study"; ApprovedById is cleared; button hidden.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UAT-08-06-008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
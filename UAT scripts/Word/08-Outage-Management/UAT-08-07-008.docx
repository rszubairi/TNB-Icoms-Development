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UAT-08-07-008    |    Reference: OUT-47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Batch history display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View an outage with one or more historical Change Request batches (Approved/Rejected/Pending).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Each batch shows status badge, requestedAt/By, field rows (old→new), Reason, and (if rejected) the GNM's review comment.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UAT-08-07-008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
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UAT-08-04-001    |    Reference: OUT-26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Pending Approval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Pending Approval list scoping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/outages/pending-approval.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Only outages with RequestorStatus="Confirmed" &amp;&amp; PlannerStatus="Agreed" &amp;&amp; GnmStatus in [Pending, Under-Study] are listed.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UAT-08-04-001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
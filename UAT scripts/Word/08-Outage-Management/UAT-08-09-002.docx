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UAT-08-09-002    |    Reference: OUT-54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09 — Outage Calendar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Navigate Prev / Next / Today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Prev month, then Next month twice, then Today.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Grid reloads outages for each new visible range; "Today" always returns to the grid containing the current date; month label updates correctly (e.g. "August 2026").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UAT-08-09-002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
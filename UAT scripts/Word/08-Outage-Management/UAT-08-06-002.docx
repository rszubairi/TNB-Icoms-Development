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UAT-08-06-002    |    Reference: OUT-32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Outage Detail — GNM Study &amp;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Update study notes with notification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Edit study fields, click Update &amp; Notify.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/outages/{id}/study?notify=true succeeds; PIC(s) receive an "updated by GNM" notification email.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UAT-08-06-002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
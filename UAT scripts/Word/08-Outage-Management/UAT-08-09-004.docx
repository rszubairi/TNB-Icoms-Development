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UAT-08-09-004    |    Reference: OUT-56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09 — Outage Calendar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Click a day with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 calendar day cell that has one or more outages.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Day is selected and its outage details are shown (e.g. in a detail panel below the grid).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UAT-08-09-004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
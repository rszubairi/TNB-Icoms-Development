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UAT-08-07-003    |    Reference: OUT-42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07 — Outage Detail — Change 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Change Request requires at least one changed field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Enter only a Reason, leave Date/Time, Voltage, and Equipment all unchanged,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"Change at least one of: date/time, voltage, or equipment."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UAT-08-07-003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
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UAT-08-06-007    |    Reference: OUT-37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GNM Disapprove from detail page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Disapprove when GnmStatus is Pending/Under-Study/KIV.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Same result as OUT-28.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
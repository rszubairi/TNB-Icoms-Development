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UAT-08-01-010    |    Reference: OUT-10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Create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Redundant outage block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An existing non-closed outage on the same Primary Equipment + Job Type with overlapping dates.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create a new outage with the same equipment, job type, and overlapping dates.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Blocked with "An outage already exists for this equipment, job type, and overlapping dates."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UAT-08-01-010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
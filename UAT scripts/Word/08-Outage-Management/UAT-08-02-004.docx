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UAT-08-02-004    |    Reference: OUT-20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Pending Review (Planner review)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Bulk Agree / Bulk Disagree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Select multiple rows via checkboxes, use the bulk action bar to Agree (or Disagree) all selected.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/outages/bulk/agree (or /bulk/disagree) processes all selected; any per-item failures are reflected in a partial errors[] response and surfaced to the user without silently succeeding.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UAT-08-02-004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
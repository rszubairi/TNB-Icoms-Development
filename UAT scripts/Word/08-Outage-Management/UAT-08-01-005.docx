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UAT-08-01-005    |    Reference: OUT-05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Create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Submit — Project required for non-Routine-Maintenance job types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Select a Job Type other than "Routine Maintenance", leave Project blank, complete other required fields including Description, click Submit Outage Request.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Blocked with "A project is required for this job type." Selecting "Routine Maintenance" should hide/waive the Project requirement.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UAT-08-01-005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
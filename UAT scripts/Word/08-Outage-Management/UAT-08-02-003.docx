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UAT-08-02-003    |    Reference: OUT-19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Pending Review (Planner review)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Disagree (single row)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Disagree on a listed outage.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/outages/{id}/disagree succeeds; RequestorStatus reverts to "Draft" (PlannerStatus stays null); outage is sent back to the requestor and disappears from Pending Review; requestor can reopen/edit and resubmit.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
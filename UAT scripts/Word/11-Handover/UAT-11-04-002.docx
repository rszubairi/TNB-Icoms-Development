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UAT-11-04-002    |    Reference: HO-15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Pass Handover (Shift Lock)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Cannot edit a passed (locked) shift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shift has already been passed (HO-14).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Reopen that shift (via date/type or History) and attempt to add an entry or change Control Team.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Add Entry / Save Control Team controls are disabled, or the server rejects the write with a clear "shift already passed" error — never a silent no-op or unhandled exception.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
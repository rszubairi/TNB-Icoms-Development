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UAT-11-04-001    |    Reference: HO-14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11 — Shift Handover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04 — Pass Handover (Shift Lock)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Pass handover locks the shift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Shift Handover (/handover)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/api/handover/categories, GET /api/handover/shift, GET /api/handover/shifts, PUT /api/handover/shifts/{id}/control, POST /api/handover/shifts/{id}/entries, DELETE /api/handover/entries/{id}, POST /api/handover/shifts/{id}/pass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with a Zone assigned (authService.currentUser().zoneId); users without a zone cannot use this page (see HO-01).</w:t>
      </w:r>
    </w:p>
    <w:p>
      <w:pPr>
        <w:pStyle w:val="ListBullet"/>
      </w:pPr>
      <w:r>
        <w:t>Authorisation Personnel reference data seeded and active, for the Control Team roles.</w:t>
      </w:r>
    </w:p>
    <w:p>
      <w:pPr>
        <w:pStyle w:val="ListBullet"/>
      </w:pPr>
      <w:r>
        <w:t>Three shift types exist: Morning, Evening, Night — a 3-shift logbook per day per zone.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Pass Handover; confirm "Pass this {shiftType} shift's handover to the next shift? This locks it."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/api/handover/shifts/{id}/pass succeeds; shift becomes locked/read-only (verify entries and Control Team can no longer be edited on a passed shift — flag as a defect if editing is still possible after Pass).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UAT-11-04-001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
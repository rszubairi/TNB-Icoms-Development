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UAT-11-05-001    |    Reference: HO-17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05 — Shift History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Toggle and load shift history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History (or equivalent toggle).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GET /api/handover/shifts?zoneId= loads a summary list of past shifts for the zone; toggling again hides the panel without re-fetching every time.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UAT-11-05-001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
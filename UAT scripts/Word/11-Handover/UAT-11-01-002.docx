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UAT-11-01-002    |    Reference: HO-02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Shift Load &amp; Navigation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Get-or-create shift for today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/handover as a user with a zone assigned.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/api/handover/shift?shiftDate=&amp;shiftType=Morning&amp;zoneId= returns (or creates) today's Morning shift for the user's zone; Control Team fields and entry categories render.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
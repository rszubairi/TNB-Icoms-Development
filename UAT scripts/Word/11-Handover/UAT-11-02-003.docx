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UAT-11-02-003    |    Reference: HO-08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Control Team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Control Team edit after entries added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Add a few log entries, then return and change a Control Team member,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Control Team update does not affect existing entries; both persist independently.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UAT-11-02-003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
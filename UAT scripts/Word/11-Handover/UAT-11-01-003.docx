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UAT-11-01-003    |    Reference: HO-03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11 — Shift Handover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Shift Load &amp; Navigation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Switch shift date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Shift Handover (/handover)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/api/handover/categories, GET /api/handover/shift, GET /api/handover/shifts, PUT /api/handover/shifts/{id}/control, POST /api/handover/shifts/{id}/entries, DELETE /api/handover/entries/{id}, POST /api/handover/shifts/{id}/pass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with a Zone assigned (authService.currentUser().zoneId); users without a zone cannot use this page (see HO-01).</w:t>
      </w:r>
    </w:p>
    <w:p>
      <w:pPr>
        <w:pStyle w:val="ListBullet"/>
      </w:pPr>
      <w:r>
        <w:t>Authorisation Personnel reference data seeded and active, for the Control Team roles.</w:t>
      </w:r>
    </w:p>
    <w:p>
      <w:pPr>
        <w:pStyle w:val="ListBullet"/>
      </w:pPr>
      <w:r>
        <w:t>Three shift types exist: Morning, Evening, Night — a 3-shift logbook per day per zone.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Change the Shift Date picker to a different day.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Shift reloads for the new date (same zone, same shift type); a new shift is created via get-or-create if none exists yet for that date.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UAT-11-01-003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
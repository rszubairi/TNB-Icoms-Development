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UAT-11-03-005    |    Reference: HO-13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Log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Entry linked to a Related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an entry with a Related Outage ID pointing to an existing outage.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Entry saves with relatedOutageId set; UI shows a reference/link back to that outage (verify actual link behaviour on the detail view — flag if the link is missing or broken).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UAT-11-03-005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
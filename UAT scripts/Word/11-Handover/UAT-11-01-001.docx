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UAT-11-01-001    |    Reference: HO-01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Shift Load &amp; Navigation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No-zone user blocked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no zoneId on their account.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/handover.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Page shows "No zone assigned to your account." and does not attempt to load a shift.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
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UAT-11-01-004    |    Reference: HO-04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Shift Load &amp;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Switch shift type (Morning / Evening / Night)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Toggle between Morning, Evening, and Night for the same date.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Each shift type loads its own independent shift record — control team, entries, and pass/lock state are all per shift-type, confirming the 3-shift logbook model.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
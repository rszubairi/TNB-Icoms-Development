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UAT-11-04-003    |    Reference: HO-16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Pass Handover (Shift Lock)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Cancel Pass Handover dialog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Pass Handover, then cancel the browser confirm dialog.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No request sent; shift remains unlocked and editable.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UAT-11-04-003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
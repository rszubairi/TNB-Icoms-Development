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UAT-11-05-002    |    Reference: HO-18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11 — Shift Handover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05 — Shift History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Open a shift from history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Shift Handover (/handover)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/api/handover/categories, GET /api/handover/shift, GET /api/handover/shifts, PUT /api/handover/shifts/{id}/control, POST /api/handover/shifts/{id}/entries, DELETE /api/handover/entries/{id}, POST /api/handover/shifts/{id}/pass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user with a Zone assigned (authService.currentUser().zoneId); users without a zone cannot use this page (see HO-01).</w:t>
      </w:r>
    </w:p>
    <w:p>
      <w:pPr>
        <w:pStyle w:val="ListBullet"/>
      </w:pPr>
      <w:r>
        <w:t>Authorisation Personnel reference data seeded and active, for the Control Team roles.</w:t>
      </w:r>
    </w:p>
    <w:p>
      <w:pPr>
        <w:pStyle w:val="ListBullet"/>
      </w:pPr>
      <w:r>
        <w:t>Three shift types exist: Morning, Evening, Night — a 3-shift logbook per day per zone.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From the History panel, click a past shift entry.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Shift Date and Shift Type update to match the selected history row; the corresponding shift loads (read-only if passed, per HO-15); History panel closes.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UAT-11-05-002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
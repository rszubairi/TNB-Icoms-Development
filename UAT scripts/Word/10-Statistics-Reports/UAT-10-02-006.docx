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UAT-10-02-006    |    Reference: RPT-06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10 — Statistics &amp; Reports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02 — Customised Reporting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Report generation with no matching data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Statistics (/statistics), Customised Reporting (/reports)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StatisticsController.cs, ReportsController.cs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with a role that has access to Reports &amp; Analytics (e.g. Admin, TOMS/GNM, GNC).</w:t>
      </w:r>
    </w:p>
    <w:p>
      <w:pPr>
        <w:pStyle w:val="ListBullet"/>
      </w:pPr>
      <w:r>
        <w:t>Historical outage/handover/SLD data exists in the test environment to produce meaningful statistics.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Apply filters that yield zero records, generate the report.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Report generates gracefully showing "no data" rather than erroring or producing a blank/corrupt file.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UAT-10-02-006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
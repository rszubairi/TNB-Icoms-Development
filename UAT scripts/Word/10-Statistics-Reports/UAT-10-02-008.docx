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UAT-10-02-008    |    Reference: RPT-08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10 — Statistics &amp; Reports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Customised Reporting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Role-based access to Statistics/Reports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Statistics (/statistics), Customised Reporting (/reports)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StatisticsController.cs, ReportsController.cs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Login as a role without Reports &amp; Analytics access (if such a role exists per business rules).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navigate to /statistics and /reports directly.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Access denied/redirected as per business rules; confirm actual expected access matrix with business before marking pass/fail.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UAT-10-02-008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
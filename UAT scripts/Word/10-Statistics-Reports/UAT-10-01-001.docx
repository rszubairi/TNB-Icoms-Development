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UAT-10-01-001    |    Reference: STAT-01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10 — Statistics &amp; Reports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Statistics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Statistics dashboard loads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Statistics (/statistics), Customised Reporting (/reports)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StatisticsController.cs, ReportsController.cs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access to Reports &amp; Analytics (e.g. Admin, TOMS/GNM, GNC).</w:t>
      </w:r>
    </w:p>
    <w:p>
      <w:pPr>
        <w:pStyle w:val="ListBullet"/>
      </w:pPr>
      <w:r>
        <w:t>Historical outage/handover/SLD data exists in the test environment to produce meaningful statistics.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/statistics.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Dashboard loads with summary metrics/charts (e.g. outage counts by type/status/zone, trend over time) without errors.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UAT-10-01-001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
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UAT-10-02-001    |    Reference: RPT-01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10 — Statistics &amp; Reports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Customised Reporting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Report builder loads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Statistics (/statistics), Customised Reporting (/reports)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StatisticsController.cs, ReportsController.cs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a role that has access to Reports &amp; Analytics (e.g. Admin, TOMS/GNM, GNC).</w:t>
      </w:r>
    </w:p>
    <w:p>
      <w:pPr>
        <w:pStyle w:val="ListBullet"/>
      </w:pPr>
      <w:r>
        <w:t>Historical outage/handover/SLD data exists in the test environment to produce meaningful statistics.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/reports.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Report configuration UI loads (report type selector, filters, date range, output format).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UAT-10-02-001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
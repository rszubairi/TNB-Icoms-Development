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UAT-10-02-002    |    Reference: RPT-02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10 — Statistics &amp; Reports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Customised Reporting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Generate a report with default filters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Statistics (/statistics), Customised Reporting (/reports)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StatisticsController.cs, ReportsController.cs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a role that has access to Reports &amp; Analytics (e.g. Admin, TOMS/GNM, GNC).</w:t>
      </w:r>
    </w:p>
    <w:p>
      <w:pPr>
        <w:pStyle w:val="ListBullet"/>
      </w:pPr>
      <w:r>
        <w:t>Historical outage/handover/SLD data exists in the test environment to produce meaningful statistics.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Select a report type, leave default filters, click Generate.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Report is generated and displayed/downloaded successfully within a reasonable time.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UAT-10-02-002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